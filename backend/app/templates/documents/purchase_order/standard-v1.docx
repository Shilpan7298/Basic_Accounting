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0"/>
        </w:rPr>
        <w:t>{{ company.legal_name }}</w:t>
      </w:r>
    </w:p>
    <w:p>
      <w:pPr>
        <w:spacing w:after="80"/>
      </w:pPr>
      <w:r>
        <w:rPr>
          <w:b w:val="0"/>
          <w:color w:val="555555"/>
          <w:sz w:val="16"/>
        </w:rPr>
        <w:t>{% for l in company.address_lines %}{{ l }}{% if not loop.last %}, {% endif %}{% endfor %}</w:t>
      </w:r>
    </w:p>
    <w:p>
      <w:pPr>
        <w:spacing w:after="200"/>
      </w:pPr>
      <w:r>
        <w:rPr>
          <w:b w:val="0"/>
          <w:color w:val="555555"/>
          <w:sz w:val="16"/>
        </w:rPr>
        <w:t>GSTIN: {{ company.gstin }}  |  {{ company.phone }}  |  {{ company.email }}</w:t>
      </w:r>
    </w:p>
    <w:p>
      <w:pPr>
        <w:spacing w:after="160"/>
        <w:jc w:val="center"/>
      </w:pPr>
      <w:r>
        <w:rPr>
          <w:b/>
          <w:sz w:val="28"/>
        </w:rPr>
        <w:t>PURCHASE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b/>
                <w:sz w:val="17"/>
              </w:rPr>
              <w:t>PO Number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document.number }}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7"/>
              </w:rPr>
              <w:t>PO Date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document.date }}</w:t>
            </w:r>
          </w:p>
        </w:tc>
      </w:tr>
      <w:tr>
        <w:tc>
          <w:tcPr>
            <w:tcW w:type="dxa" w:w="2700"/>
          </w:tcPr>
          <w:p>
            <w:r/>
            <w:r>
              <w:rPr>
                <w:b/>
                <w:sz w:val="17"/>
              </w:rPr>
              <w:t>Required By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document.due_date }}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7"/>
              </w:rPr>
              <w:t>Place of Supply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party.state_name }} ({{ party.state_code }})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SUPPLIER</w:t>
              <w:br/>
              <w:t>{{ party.name }}</w:t>
              <w:br/>
              <w:t>{% for l in party.billing_address_lines %}{{ l }}</w:t>
              <w:br/>
              <w:t>{% endfor %}GSTIN: {{ party.gstin }}</w:t>
            </w:r>
          </w:p>
        </w:tc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DELIVER TO</w:t>
              <w:br/>
              <w:t>{{ document.delivery_location }}</w:t>
              <w:br/>
              <w:t>{{ company.legal_name }}</w:t>
              <w:br/>
              <w:t>{% for l in company.address_lines %}{{ l }}</w:t>
              <w:br/>
              <w:t>{% endfor %}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HSN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UOM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Taxable</w:t>
            </w:r>
          </w:p>
        </w:tc>
        <w:tc>
          <w:tcPr>
            <w:tcW w:type="dxa" w:w="1350"/>
          </w:tcPr>
          <w:p>
            <w:pPr>
              <w:jc w:val="center"/>
            </w:pPr>
            <w:r/>
            <w:r>
              <w:rPr>
                <w:b/>
                <w:sz w:val="16"/>
              </w:rPr>
              <w:t>Amount</w:t>
            </w:r>
          </w:p>
        </w:tc>
      </w:tr>
      <w:tr>
        <w:tc>
          <w:tcPr>
            <w:tcW w:type="dxa" w:w="1350"/>
          </w:tcPr>
          <w:p>
            <w:r/>
            <w:r>
              <w:rPr>
                <w:b w:val="0"/>
                <w:sz w:val="2"/>
              </w:rPr>
              <w:t>{%tr for line in lines %}</w:t>
            </w:r>
          </w:p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1350"/>
          </w:tcPr>
          <w:p>
            <w:r/>
            <w:r>
              <w:rPr>
                <w:b w:val="0"/>
                <w:sz w:val="16"/>
              </w:rPr>
              <w:t>{{ line.no }}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16"/>
              </w:rPr>
              <w:t>{{ line.description }}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16"/>
              </w:rPr>
              <w:t>{{ line.hsn_code }}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line.qty.fmt }}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16"/>
              </w:rPr>
              <w:t>{{ line.uom }}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line.unit_price.fmt }}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line.taxable_value.fmt }}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line.total.fmt }}</w:t>
            </w:r>
          </w:p>
        </w:tc>
      </w:tr>
      <w:tr>
        <w:tc>
          <w:tcPr>
            <w:tcW w:type="dxa" w:w="1350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  <w:tc>
          <w:tcPr>
            <w:tcW w:type="dxa" w:w="135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Taxable Value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{{ totals.taxable_value.fmt }}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{% if tax.is_intra_state %}CGST{% else %}IGST{% endif %}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{% if tax.is_intra_state %}{{ tax.cgst_total.fmt }}{% else %}{{ tax.igst_total.fmt }}{% endif %}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{% if tax.is_intra_state %}SGST{% else %}Cess{% endif %}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{% if tax.is_intra_state %}{{ tax.sgst_total.fmt }}{% else %}{{ tax.cess_total.fmt }}{% endif %}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Round Off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{{ totals.round_off.fmt }}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/>
                <w:sz w:val="17"/>
              </w:rPr>
              <w:t>{{ totals.grand_total.fmt }}</w:t>
            </w:r>
          </w:p>
        </w:tc>
      </w:tr>
    </w:tbl>
    <w:p>
      <w:pPr>
        <w:spacing w:after="160"/>
      </w:pPr>
      <w:r>
        <w:rPr>
          <w:b w:val="0"/>
          <w:sz w:val="18"/>
        </w:rPr>
        <w:t>Amount in words: {{ totals.amount_in_words }}</w:t>
      </w:r>
    </w:p>
    <w:p>
      <w:pPr>
        <w:spacing w:after="80"/>
      </w:pPr>
      <w:r>
        <w:rPr>
          <w:b w:val="0"/>
          <w:sz w:val="18"/>
        </w:rPr>
        <w:t>Payment Terms: {{ terms.payment_terms_text }}</w:t>
      </w:r>
    </w:p>
    <w:p>
      <w:pPr>
        <w:spacing w:after="80"/>
      </w:pPr>
      <w:r>
        <w:rPr>
          <w:b w:val="0"/>
          <w:sz w:val="18"/>
        </w:rPr>
        <w:t>Freight / Delivery: {{ terms.freight_terms }}</w:t>
      </w:r>
    </w:p>
    <w:p>
      <w:pPr>
        <w:spacing w:after="80"/>
      </w:pPr>
      <w:r>
        <w:rPr>
          <w:b w:val="0"/>
          <w:sz w:val="18"/>
        </w:rPr>
        <w:t>Warranty: {{ terms.warranty_text }}</w:t>
      </w:r>
    </w:p>
    <w:p>
      <w:pPr>
        <w:spacing w:after="200"/>
      </w:pPr>
      <w:r>
        <w:rPr>
          <w:b w:val="0"/>
          <w:sz w:val="18"/>
        </w:rPr>
        <w:t>Notes: {{ document.notes }}</w:t>
      </w:r>
    </w:p>
    <w:p>
      <w:pPr>
        <w:spacing w:after="320"/>
      </w:pPr>
      <w:r>
        <w:rPr>
          <w:b w:val="0"/>
          <w:color w:val="555555"/>
          <w:sz w:val="16"/>
        </w:rPr>
        <w:t>1. Please quote this PO number on all invoices, packing lists and correspondence.</w:t>
        <w:br/>
        <w:t>2. Goods not conforming to the specification above may be rejected at your cost.</w:t>
        <w:br/>
        <w:t>3. Invoices must carry the correct HSN code and GSTIN as printed on this order.</w:t>
      </w:r>
    </w:p>
    <w:p>
      <w:pPr>
        <w:spacing w:after="80"/>
        <w:jc w:val="right"/>
      </w:pPr>
      <w:r>
        <w:rPr>
          <w:b w:val="0"/>
          <w:sz w:val="18"/>
        </w:rPr>
        <w:t>For {{ company.legal_name }}</w:t>
      </w:r>
    </w:p>
    <w:p>
      <w:pPr>
        <w:spacing w:after="200"/>
        <w:jc w:val="right"/>
      </w:pPr>
      <w:r>
        <w:rPr>
          <w:b w:val="0"/>
          <w:sz w:val="18"/>
        </w:rPr>
        <w:br/>
        <w:br/>
        <w:t>Authorised Signatory</w:t>
      </w:r>
    </w:p>
    <w:p>
      <w:pPr>
        <w:spacing w:after="80"/>
      </w:pPr>
      <w:r>
        <w:rPr>
          <w:b w:val="0"/>
          <w:color w:val="888888"/>
          <w:sz w:val="14"/>
        </w:rPr>
        <w:t>Generated {{ meta.generated_at_ist }} IST | template {{ meta.template_name }} v{{ meta.template_version 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