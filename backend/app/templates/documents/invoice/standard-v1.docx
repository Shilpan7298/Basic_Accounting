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sz w:val="30"/>
        </w:rPr>
        <w:t>{{ company.legal_name }}</w:t>
      </w:r>
    </w:p>
    <w:p>
      <w:pPr>
        <w:spacing w:after="80"/>
      </w:pPr>
      <w:r>
        <w:rPr>
          <w:b w:val="0"/>
          <w:color w:val="555555"/>
          <w:sz w:val="16"/>
        </w:rPr>
        <w:t>{% for l in company.address_lines %}{{ l }}{% if not loop.last %}, {% endif %}{% endfor %}</w:t>
      </w:r>
    </w:p>
    <w:p>
      <w:pPr>
        <w:spacing w:after="200"/>
      </w:pPr>
      <w:r>
        <w:rPr>
          <w:b w:val="0"/>
          <w:color w:val="555555"/>
          <w:sz w:val="16"/>
        </w:rPr>
        <w:t>GSTIN: {{ company.gstin }}  |  PAN: {{ company.pan }}  |  {{ company.phone }}  |  {{ company.email }}</w:t>
      </w:r>
    </w:p>
    <w:p>
      <w:pPr>
        <w:spacing w:after="80"/>
        <w:jc w:val="center"/>
      </w:pPr>
      <w:r>
        <w:rPr>
          <w:b/>
          <w:sz w:val="28"/>
        </w:rPr>
        <w:t>{{ document.title }}</w:t>
      </w:r>
    </w:p>
    <w:p>
      <w:pPr>
        <w:spacing w:after="160"/>
        <w:jc w:val="center"/>
      </w:pPr>
      <w:r>
        <w:rPr>
          <w:b w:val="0"/>
          <w:color w:val="444444"/>
          <w:sz w:val="16"/>
        </w:rPr>
        <w:t>{{ document.subtitle }}</w:t>
      </w:r>
    </w:p>
    <w:p>
      <w:pPr>
        <w:spacing w:after="160"/>
        <w:jc w:val="center"/>
      </w:pPr>
      <w:r>
        <w:rPr>
          <w:b w:val="0"/>
          <w:color w:val="6B4B00"/>
          <w:sz w:val="17"/>
        </w:rPr>
        <w:t>{% if document.is_proforma %}This is NOT a tax invoice. No GST liability arises on this document. It is issued to request payment against the milestone shown below.{% endif %}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</w:tcPr>
          <w:p>
            <w:r/>
            <w:r>
              <w:rPr>
                <w:b/>
                <w:sz w:val="17"/>
              </w:rPr>
              <w:t>Number</w:t>
            </w:r>
          </w:p>
        </w:tc>
        <w:tc>
          <w:tcPr>
            <w:tcW w:type="dxa" w:w="2700"/>
          </w:tcPr>
          <w:p>
            <w:r/>
            <w:r>
              <w:rPr>
                <w:b w:val="0"/>
                <w:sz w:val="17"/>
              </w:rPr>
              <w:t>{{ document.number }}</w:t>
            </w:r>
          </w:p>
        </w:tc>
        <w:tc>
          <w:tcPr>
            <w:tcW w:type="dxa" w:w="2700"/>
          </w:tcPr>
          <w:p>
            <w:r/>
            <w:r>
              <w:rPr>
                <w:b/>
                <w:sz w:val="17"/>
              </w:rPr>
              <w:t>Date</w:t>
            </w:r>
          </w:p>
        </w:tc>
        <w:tc>
          <w:tcPr>
            <w:tcW w:type="dxa" w:w="2700"/>
          </w:tcPr>
          <w:p>
            <w:r/>
            <w:r>
              <w:rPr>
                <w:b w:val="0"/>
                <w:sz w:val="17"/>
              </w:rPr>
              <w:t>{{ document.date }}</w:t>
            </w:r>
          </w:p>
        </w:tc>
      </w:tr>
      <w:tr>
        <w:tc>
          <w:tcPr>
            <w:tcW w:type="dxa" w:w="2700"/>
          </w:tcPr>
          <w:p>
            <w:r/>
            <w:r>
              <w:rPr>
                <w:b/>
                <w:sz w:val="17"/>
              </w:rPr>
              <w:t>Customer PO</w:t>
            </w:r>
          </w:p>
        </w:tc>
        <w:tc>
          <w:tcPr>
            <w:tcW w:type="dxa" w:w="2700"/>
          </w:tcPr>
          <w:p>
            <w:r/>
            <w:r>
              <w:rPr>
                <w:b w:val="0"/>
                <w:sz w:val="17"/>
              </w:rPr>
              <w:t>{{ document.po_reference }}</w:t>
            </w:r>
          </w:p>
        </w:tc>
        <w:tc>
          <w:tcPr>
            <w:tcW w:type="dxa" w:w="2700"/>
          </w:tcPr>
          <w:p>
            <w:r/>
            <w:r>
              <w:rPr>
                <w:b/>
                <w:sz w:val="17"/>
              </w:rPr>
              <w:t>Place of Supply</w:t>
            </w:r>
          </w:p>
        </w:tc>
        <w:tc>
          <w:tcPr>
            <w:tcW w:type="dxa" w:w="2700"/>
          </w:tcPr>
          <w:p>
            <w:r/>
            <w:r>
              <w:rPr>
                <w:b w:val="0"/>
                <w:sz w:val="17"/>
              </w:rPr>
              <w:t>{{ party.state_name }} ({{ party.state_code }})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/>
            <w:r>
              <w:rPr>
                <w:b w:val="0"/>
                <w:sz w:val="17"/>
              </w:rPr>
              <w:t>BILL TO</w:t>
              <w:br/>
              <w:t>{{ party.name }}</w:t>
              <w:br/>
              <w:t>{% for l in party.billing_address_lines %}{{ l }}</w:t>
              <w:br/>
              <w:t>{% endfor %}GSTIN: {{ party.gstin }}</w:t>
            </w:r>
          </w:p>
        </w:tc>
        <w:tc>
          <w:tcPr>
            <w:tcW w:type="dxa" w:w="5400"/>
          </w:tcPr>
          <w:p>
            <w:r/>
            <w:r>
              <w:rPr>
                <w:b w:val="0"/>
                <w:sz w:val="17"/>
              </w:rPr>
              <w:t>SHIP TO</w:t>
              <w:br/>
              <w:t>{{ party.name }}</w:t>
              <w:br/>
              <w:t>{% for l in party.shipping_address_lines %}{{ l }}</w:t>
              <w:br/>
              <w:t>{% endfor %}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00"/>
        <w:gridCol w:w="1200"/>
        <w:gridCol w:w="1200"/>
        <w:gridCol w:w="1200"/>
        <w:gridCol w:w="1200"/>
        <w:gridCol w:w="1200"/>
        <w:gridCol w:w="1200"/>
        <w:gridCol w:w="1200"/>
        <w:gridCol w:w="1200"/>
      </w:tblGrid>
      <w:tr>
        <w:tc>
          <w:tcPr>
            <w:tcW w:type="dxa" w:w="1200"/>
          </w:tcPr>
          <w:p>
            <w:pPr>
              <w:jc w:val="center"/>
            </w:pPr>
            <w:r/>
            <w:r>
              <w:rPr>
                <w:b/>
                <w:sz w:val="16"/>
              </w:rPr>
              <w:t>#</w:t>
            </w:r>
          </w:p>
        </w:tc>
        <w:tc>
          <w:tcPr>
            <w:tcW w:type="dxa" w:w="1200"/>
          </w:tcPr>
          <w:p>
            <w:pPr>
              <w:jc w:val="center"/>
            </w:pPr>
            <w:r/>
            <w:r>
              <w:rPr>
                <w:b/>
                <w:sz w:val="16"/>
              </w:rPr>
              <w:t>Description</w:t>
            </w:r>
          </w:p>
        </w:tc>
        <w:tc>
          <w:tcPr>
            <w:tcW w:type="dxa" w:w="1200"/>
          </w:tcPr>
          <w:p>
            <w:pPr>
              <w:jc w:val="center"/>
            </w:pPr>
            <w:r/>
            <w:r>
              <w:rPr>
                <w:b/>
                <w:sz w:val="16"/>
              </w:rPr>
              <w:t>HSN</w:t>
            </w:r>
          </w:p>
        </w:tc>
        <w:tc>
          <w:tcPr>
            <w:tcW w:type="dxa" w:w="1200"/>
          </w:tcPr>
          <w:p>
            <w:pPr>
              <w:jc w:val="center"/>
            </w:pPr>
            <w:r/>
            <w:r>
              <w:rPr>
                <w:b/>
                <w:sz w:val="16"/>
              </w:rPr>
              <w:t>Qty</w:t>
            </w:r>
          </w:p>
        </w:tc>
        <w:tc>
          <w:tcPr>
            <w:tcW w:type="dxa" w:w="1200"/>
          </w:tcPr>
          <w:p>
            <w:pPr>
              <w:jc w:val="center"/>
            </w:pPr>
            <w:r/>
            <w:r>
              <w:rPr>
                <w:b/>
                <w:sz w:val="16"/>
              </w:rPr>
              <w:t>UOM</w:t>
            </w:r>
          </w:p>
        </w:tc>
        <w:tc>
          <w:tcPr>
            <w:tcW w:type="dxa" w:w="1200"/>
          </w:tcPr>
          <w:p>
            <w:pPr>
              <w:jc w:val="center"/>
            </w:pPr>
            <w:r/>
            <w:r>
              <w:rPr>
                <w:b/>
                <w:sz w:val="16"/>
              </w:rPr>
              <w:t>Rate</w:t>
            </w:r>
          </w:p>
        </w:tc>
        <w:tc>
          <w:tcPr>
            <w:tcW w:type="dxa" w:w="1200"/>
          </w:tcPr>
          <w:p>
            <w:pPr>
              <w:jc w:val="center"/>
            </w:pPr>
            <w:r/>
            <w:r>
              <w:rPr>
                <w:b/>
                <w:sz w:val="16"/>
              </w:rPr>
              <w:t>Taxable</w:t>
            </w:r>
          </w:p>
        </w:tc>
        <w:tc>
          <w:tcPr>
            <w:tcW w:type="dxa" w:w="1200"/>
          </w:tcPr>
          <w:p>
            <w:pPr>
              <w:jc w:val="center"/>
            </w:pPr>
            <w:r/>
            <w:r>
              <w:rPr>
                <w:b/>
                <w:sz w:val="16"/>
              </w:rPr>
              <w:t>GST%</w:t>
            </w:r>
          </w:p>
        </w:tc>
        <w:tc>
          <w:tcPr>
            <w:tcW w:type="dxa" w:w="1200"/>
          </w:tcPr>
          <w:p>
            <w:pPr>
              <w:jc w:val="center"/>
            </w:pPr>
            <w:r/>
            <w:r>
              <w:rPr>
                <w:b/>
                <w:sz w:val="16"/>
              </w:rPr>
              <w:t>Amount</w:t>
            </w:r>
          </w:p>
        </w:tc>
      </w:tr>
      <w:tr>
        <w:tc>
          <w:tcPr>
            <w:tcW w:type="dxa" w:w="1200"/>
          </w:tcPr>
          <w:p>
            <w:r/>
            <w:r>
              <w:rPr>
                <w:b w:val="0"/>
                <w:sz w:val="2"/>
              </w:rPr>
              <w:t>{%tr for line in lines %}</w:t>
            </w:r>
          </w:p>
        </w:tc>
        <w:tc>
          <w:tcPr>
            <w:tcW w:type="dxa" w:w="1200"/>
          </w:tcPr>
          <w:p/>
        </w:tc>
        <w:tc>
          <w:tcPr>
            <w:tcW w:type="dxa" w:w="1200"/>
          </w:tcPr>
          <w:p/>
        </w:tc>
        <w:tc>
          <w:tcPr>
            <w:tcW w:type="dxa" w:w="1200"/>
          </w:tcPr>
          <w:p/>
        </w:tc>
        <w:tc>
          <w:tcPr>
            <w:tcW w:type="dxa" w:w="1200"/>
          </w:tcPr>
          <w:p/>
        </w:tc>
        <w:tc>
          <w:tcPr>
            <w:tcW w:type="dxa" w:w="1200"/>
          </w:tcPr>
          <w:p/>
        </w:tc>
        <w:tc>
          <w:tcPr>
            <w:tcW w:type="dxa" w:w="1200"/>
          </w:tcPr>
          <w:p/>
        </w:tc>
        <w:tc>
          <w:tcPr>
            <w:tcW w:type="dxa" w:w="1200"/>
          </w:tcPr>
          <w:p/>
        </w:tc>
        <w:tc>
          <w:tcPr>
            <w:tcW w:type="dxa" w:w="1200"/>
          </w:tcPr>
          <w:p/>
        </w:tc>
      </w:tr>
      <w:tr>
        <w:tc>
          <w:tcPr>
            <w:tcW w:type="dxa" w:w="1200"/>
          </w:tcPr>
          <w:p>
            <w:r/>
            <w:r>
              <w:rPr>
                <w:b w:val="0"/>
                <w:sz w:val="16"/>
              </w:rPr>
              <w:t>{{ line.no }}</w:t>
            </w:r>
          </w:p>
        </w:tc>
        <w:tc>
          <w:tcPr>
            <w:tcW w:type="dxa" w:w="1200"/>
          </w:tcPr>
          <w:p>
            <w:r/>
            <w:r>
              <w:rPr>
                <w:b w:val="0"/>
                <w:sz w:val="16"/>
              </w:rPr>
              <w:t>{{ line.description }}</w:t>
            </w:r>
          </w:p>
        </w:tc>
        <w:tc>
          <w:tcPr>
            <w:tcW w:type="dxa" w:w="1200"/>
          </w:tcPr>
          <w:p>
            <w:r/>
            <w:r>
              <w:rPr>
                <w:b w:val="0"/>
                <w:sz w:val="16"/>
              </w:rPr>
              <w:t>{{ line.hsn_code }}</w:t>
            </w:r>
          </w:p>
        </w:tc>
        <w:tc>
          <w:tcPr>
            <w:tcW w:type="dxa" w:w="120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{{ line.qty.fmt }}</w:t>
            </w:r>
          </w:p>
        </w:tc>
        <w:tc>
          <w:tcPr>
            <w:tcW w:type="dxa" w:w="1200"/>
          </w:tcPr>
          <w:p>
            <w:r/>
            <w:r>
              <w:rPr>
                <w:b w:val="0"/>
                <w:sz w:val="16"/>
              </w:rPr>
              <w:t>{{ line.uom }}</w:t>
            </w:r>
          </w:p>
        </w:tc>
        <w:tc>
          <w:tcPr>
            <w:tcW w:type="dxa" w:w="120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{{ line.unit_price.fmt }}</w:t>
            </w:r>
          </w:p>
        </w:tc>
        <w:tc>
          <w:tcPr>
            <w:tcW w:type="dxa" w:w="120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{{ line.taxable_value.fmt }}</w:t>
            </w:r>
          </w:p>
        </w:tc>
        <w:tc>
          <w:tcPr>
            <w:tcW w:type="dxa" w:w="120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{{ line.gst_rate_percent.fmt }}</w:t>
            </w:r>
          </w:p>
        </w:tc>
        <w:tc>
          <w:tcPr>
            <w:tcW w:type="dxa" w:w="120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{{ line.total.fmt }}</w:t>
            </w:r>
          </w:p>
        </w:tc>
      </w:tr>
      <w:tr>
        <w:tc>
          <w:tcPr>
            <w:tcW w:type="dxa" w:w="1200"/>
          </w:tcPr>
          <w:p>
            <w:r/>
            <w:r>
              <w:rPr>
                <w:b w:val="0"/>
                <w:sz w:val="2"/>
              </w:rPr>
              <w:t>{%tr endfor %}</w:t>
            </w:r>
          </w:p>
        </w:tc>
        <w:tc>
          <w:tcPr>
            <w:tcW w:type="dxa" w:w="1200"/>
          </w:tcPr>
          <w:p/>
        </w:tc>
        <w:tc>
          <w:tcPr>
            <w:tcW w:type="dxa" w:w="1200"/>
          </w:tcPr>
          <w:p/>
        </w:tc>
        <w:tc>
          <w:tcPr>
            <w:tcW w:type="dxa" w:w="1200"/>
          </w:tcPr>
          <w:p/>
        </w:tc>
        <w:tc>
          <w:tcPr>
            <w:tcW w:type="dxa" w:w="1200"/>
          </w:tcPr>
          <w:p/>
        </w:tc>
        <w:tc>
          <w:tcPr>
            <w:tcW w:type="dxa" w:w="1200"/>
          </w:tcPr>
          <w:p/>
        </w:tc>
        <w:tc>
          <w:tcPr>
            <w:tcW w:type="dxa" w:w="1200"/>
          </w:tcPr>
          <w:p/>
        </w:tc>
        <w:tc>
          <w:tcPr>
            <w:tcW w:type="dxa" w:w="1200"/>
          </w:tcPr>
          <w:p/>
        </w:tc>
        <w:tc>
          <w:tcPr>
            <w:tcW w:type="dxa" w:w="1200"/>
          </w:tcPr>
          <w:p/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/>
            <w:r>
              <w:rPr>
                <w:b w:val="0"/>
                <w:sz w:val="17"/>
              </w:rPr>
              <w:t>Taxable Value</w:t>
            </w:r>
          </w:p>
        </w:tc>
        <w:tc>
          <w:tcPr>
            <w:tcW w:type="dxa" w:w="5400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{{ totals.taxable_value.fmt }}</w:t>
            </w:r>
          </w:p>
        </w:tc>
      </w:tr>
      <w:tr>
        <w:tc>
          <w:tcPr>
            <w:tcW w:type="dxa" w:w="5400"/>
          </w:tcPr>
          <w:p>
            <w:r/>
            <w:r>
              <w:rPr>
                <w:b w:val="0"/>
                <w:sz w:val="17"/>
              </w:rPr>
              <w:t>{% if tax.is_intra_state %}CGST{% else %}IGST{% endif %}</w:t>
            </w:r>
          </w:p>
        </w:tc>
        <w:tc>
          <w:tcPr>
            <w:tcW w:type="dxa" w:w="5400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{% if tax.is_intra_state %}{{ tax.cgst_total.fmt }}{% else %}{{ tax.igst_total.fmt }}{% endif %}</w:t>
            </w:r>
          </w:p>
        </w:tc>
      </w:tr>
      <w:tr>
        <w:tc>
          <w:tcPr>
            <w:tcW w:type="dxa" w:w="5400"/>
          </w:tcPr>
          <w:p>
            <w:r/>
            <w:r>
              <w:rPr>
                <w:b w:val="0"/>
                <w:sz w:val="17"/>
              </w:rPr>
              <w:t>{% if tax.is_intra_state %}SGST{% else %}Cess{% endif %}</w:t>
            </w:r>
          </w:p>
        </w:tc>
        <w:tc>
          <w:tcPr>
            <w:tcW w:type="dxa" w:w="5400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{% if tax.is_intra_state %}{{ tax.sgst_total.fmt }}{% else %}{{ tax.cess_total.fmt }}{% endif %}</w:t>
            </w:r>
          </w:p>
        </w:tc>
      </w:tr>
      <w:tr>
        <w:tc>
          <w:tcPr>
            <w:tcW w:type="dxa" w:w="5400"/>
          </w:tcPr>
          <w:p>
            <w:r/>
            <w:r>
              <w:rPr>
                <w:b w:val="0"/>
                <w:sz w:val="17"/>
              </w:rPr>
              <w:t>Round Off</w:t>
            </w:r>
          </w:p>
        </w:tc>
        <w:tc>
          <w:tcPr>
            <w:tcW w:type="dxa" w:w="5400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{{ totals.round_off.fmt }}</w:t>
            </w:r>
          </w:p>
        </w:tc>
      </w:tr>
      <w:tr>
        <w:tc>
          <w:tcPr>
            <w:tcW w:type="dxa" w:w="5400"/>
          </w:tcPr>
          <w:p>
            <w:r/>
            <w:r>
              <w:rPr>
                <w:b/>
                <w:sz w:val="17"/>
              </w:rPr>
              <w:t>GRAND TOTAL</w:t>
            </w:r>
          </w:p>
        </w:tc>
        <w:tc>
          <w:tcPr>
            <w:tcW w:type="dxa" w:w="5400"/>
          </w:tcPr>
          <w:p>
            <w:pPr>
              <w:jc w:val="right"/>
            </w:pPr>
            <w:r/>
            <w:r>
              <w:rPr>
                <w:b/>
                <w:sz w:val="17"/>
              </w:rPr>
              <w:t>{{ totals.grand_total.fmt }}</w:t>
            </w:r>
          </w:p>
        </w:tc>
      </w:tr>
      <w:tr>
        <w:tc>
          <w:tcPr>
            <w:tcW w:type="dxa" w:w="5400"/>
          </w:tcPr>
          <w:p>
            <w:r/>
            <w:r>
              <w:rPr>
                <w:b/>
                <w:sz w:val="17"/>
              </w:rPr>
              <w:t>Balance Due</w:t>
            </w:r>
          </w:p>
        </w:tc>
        <w:tc>
          <w:tcPr>
            <w:tcW w:type="dxa" w:w="5400"/>
          </w:tcPr>
          <w:p>
            <w:pPr>
              <w:jc w:val="right"/>
            </w:pPr>
            <w:r/>
            <w:r>
              <w:rPr>
                <w:b/>
                <w:sz w:val="17"/>
              </w:rPr>
              <w:t>{{ payment.balance_due.fmt }}</w:t>
            </w:r>
          </w:p>
        </w:tc>
      </w:tr>
    </w:tbl>
    <w:p>
      <w:pPr>
        <w:spacing w:after="160"/>
      </w:pPr>
      <w:r>
        <w:rPr>
          <w:b w:val="0"/>
          <w:sz w:val="18"/>
        </w:rPr>
        <w:t>Amount in words: {{ totals.amount_in_words }}</w:t>
      </w:r>
    </w:p>
    <w:p>
      <w:pPr>
        <w:spacing w:after="80"/>
      </w:pPr>
      <w:r>
        <w:rPr>
          <w:b w:val="0"/>
          <w:sz w:val="18"/>
        </w:rPr>
        <w:t>{% if document.is_proforma %}Milestone: {{ payment.milestone_label }} ({{ payment.milestone_percent.fmt }}% of order value){% endif %}</w:t>
      </w:r>
    </w:p>
    <w:p>
      <w:pPr>
        <w:spacing w:after="80"/>
      </w:pPr>
      <w:r>
        <w:rPr>
          <w:b w:val="0"/>
          <w:color w:val="555555"/>
          <w:sz w:val="17"/>
        </w:rPr>
        <w:t>Payment terms: {{ payment.terms_text }}</w:t>
      </w:r>
    </w:p>
    <w:p>
      <w:pPr>
        <w:spacing w:after="320"/>
      </w:pPr>
      <w:r>
        <w:rPr>
          <w:b w:val="0"/>
          <w:sz w:val="17"/>
        </w:rPr>
        <w:t>Bank: {{ company.bank_name }}, {{ company.bank_branch }} | A/c {{ company.bank_account_no }} | IFSC {{ company.bank_ifsc }}</w:t>
      </w:r>
    </w:p>
    <w:p>
      <w:pPr>
        <w:spacing w:after="80"/>
        <w:jc w:val="right"/>
      </w:pPr>
      <w:r>
        <w:rPr>
          <w:b w:val="0"/>
          <w:sz w:val="18"/>
        </w:rPr>
        <w:t>For {{ company.legal_name }}</w:t>
      </w:r>
    </w:p>
    <w:p>
      <w:pPr>
        <w:spacing w:after="200"/>
        <w:jc w:val="right"/>
      </w:pPr>
      <w:r>
        <w:rPr>
          <w:b w:val="0"/>
          <w:sz w:val="18"/>
        </w:rPr>
        <w:br/>
        <w:br/>
        <w:t>Authorised Signatory</w:t>
      </w:r>
    </w:p>
    <w:p>
      <w:pPr>
        <w:spacing w:after="80"/>
      </w:pPr>
      <w:r>
        <w:rPr>
          <w:b w:val="0"/>
          <w:color w:val="888888"/>
          <w:sz w:val="14"/>
        </w:rPr>
        <w:t>Generated {{ meta.generated_at_ist }} IST | template {{ meta.template_name }} v{{ meta.template_version }}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